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50E6B" w14:textId="77777777" w:rsidR="005B0AB7" w:rsidRPr="005A204F" w:rsidRDefault="00E44E7E" w:rsidP="003C75FD">
      <w:pPr>
        <w:pStyle w:val="Ttulo1"/>
        <w:jc w:val="center"/>
        <w:rPr>
          <w:lang w:val="pt-BR"/>
        </w:rPr>
      </w:pPr>
      <w:r w:rsidRPr="005A204F">
        <w:rPr>
          <w:lang w:val="pt-BR"/>
        </w:rPr>
        <w:t>DOCUMENTO DE FORMALIZAÇÃO DA DEMANDA (DFD)</w:t>
      </w:r>
    </w:p>
    <w:p w14:paraId="5EC2E89F" w14:textId="77777777" w:rsidR="003C75FD" w:rsidRPr="005A204F" w:rsidRDefault="003C75FD" w:rsidP="003C75FD">
      <w:pPr>
        <w:rPr>
          <w:lang w:val="pt-BR"/>
        </w:rPr>
      </w:pPr>
    </w:p>
    <w:p w14:paraId="58E71183" w14:textId="77777777" w:rsidR="005B0AB7" w:rsidRPr="005A204F" w:rsidRDefault="00E44E7E" w:rsidP="00C6399D">
      <w:pPr>
        <w:pStyle w:val="Ttulo2"/>
        <w:jc w:val="both"/>
        <w:rPr>
          <w:lang w:val="pt-BR"/>
        </w:rPr>
      </w:pPr>
      <w:r w:rsidRPr="005A204F">
        <w:rPr>
          <w:lang w:val="pt-BR"/>
        </w:rPr>
        <w:t>1. IDENTIFICAÇÃO DA DEMANDA</w:t>
      </w:r>
    </w:p>
    <w:p w14:paraId="5249E850" w14:textId="017382CE" w:rsidR="00C6399D" w:rsidRPr="00596E13" w:rsidRDefault="00E44E7E" w:rsidP="00C6399D">
      <w:pPr>
        <w:jc w:val="both"/>
        <w:rPr>
          <w:lang w:val="pt-BR"/>
        </w:rPr>
      </w:pPr>
      <w:r w:rsidRPr="005A204F">
        <w:rPr>
          <w:lang w:val="pt-BR"/>
        </w:rPr>
        <w:t xml:space="preserve">Responsável pela demanda: </w:t>
      </w:r>
      <w:r w:rsidR="00596E13" w:rsidRPr="00596E13">
        <w:rPr>
          <w:lang w:val="pt-BR"/>
        </w:rPr>
        <w:t>{agente}</w:t>
      </w:r>
    </w:p>
    <w:p w14:paraId="5C51E91B" w14:textId="35A2BD27" w:rsidR="00C6399D" w:rsidRPr="005A204F" w:rsidRDefault="00E44E7E" w:rsidP="00C6399D">
      <w:pPr>
        <w:jc w:val="both"/>
        <w:rPr>
          <w:lang w:val="pt-BR"/>
        </w:rPr>
      </w:pPr>
      <w:r w:rsidRPr="005A204F">
        <w:rPr>
          <w:lang w:val="pt-BR"/>
        </w:rPr>
        <w:t xml:space="preserve">Setor Requisitante: </w:t>
      </w:r>
      <w:r w:rsidR="00596E13">
        <w:rPr>
          <w:lang w:val="pt-BR"/>
        </w:rPr>
        <w:t>{setor}</w:t>
      </w:r>
    </w:p>
    <w:p w14:paraId="50D05FF3" w14:textId="2B7BBA7C" w:rsidR="003C75FD" w:rsidRPr="005A204F" w:rsidRDefault="00E44E7E" w:rsidP="00C6399D">
      <w:pPr>
        <w:jc w:val="both"/>
        <w:rPr>
          <w:lang w:val="pt-BR"/>
        </w:rPr>
      </w:pPr>
      <w:r w:rsidRPr="005A204F">
        <w:rPr>
          <w:lang w:val="pt-BR"/>
        </w:rPr>
        <w:t xml:space="preserve">Número do Processo Administrativo: </w:t>
      </w:r>
      <w:r w:rsidR="00596E13">
        <w:rPr>
          <w:lang w:val="pt-BR"/>
        </w:rPr>
        <w:t>{processo}</w:t>
      </w:r>
    </w:p>
    <w:p w14:paraId="5BA6DB52" w14:textId="77777777" w:rsidR="005B0AB7" w:rsidRPr="005A204F" w:rsidRDefault="00E44E7E" w:rsidP="00C6399D">
      <w:pPr>
        <w:pStyle w:val="Ttulo2"/>
        <w:jc w:val="both"/>
        <w:rPr>
          <w:lang w:val="pt-BR"/>
        </w:rPr>
      </w:pPr>
      <w:r w:rsidRPr="005A204F">
        <w:rPr>
          <w:lang w:val="pt-BR"/>
        </w:rPr>
        <w:t>2. OBJETO DA CONTRATAÇÃO</w:t>
      </w:r>
    </w:p>
    <w:p w14:paraId="3BEC49B5" w14:textId="09C025ED" w:rsidR="003C75FD" w:rsidRPr="005A204F" w:rsidRDefault="00596E13" w:rsidP="00C6399D">
      <w:pPr>
        <w:jc w:val="both"/>
        <w:rPr>
          <w:lang w:val="pt-BR"/>
        </w:rPr>
      </w:pPr>
      <w:r>
        <w:rPr>
          <w:lang w:val="pt-BR"/>
        </w:rPr>
        <w:t>{objeto}</w:t>
      </w:r>
    </w:p>
    <w:p w14:paraId="35040E45" w14:textId="77777777" w:rsidR="005B0AB7" w:rsidRPr="005A204F" w:rsidRDefault="00E44E7E" w:rsidP="00C6399D">
      <w:pPr>
        <w:pStyle w:val="Ttulo2"/>
        <w:jc w:val="both"/>
        <w:rPr>
          <w:lang w:val="pt-BR"/>
        </w:rPr>
      </w:pPr>
      <w:r w:rsidRPr="005A204F">
        <w:rPr>
          <w:lang w:val="pt-BR"/>
        </w:rPr>
        <w:t>3. JUSTIFICATIVA E MOTIVAÇÃO DA DEMANDA</w:t>
      </w:r>
    </w:p>
    <w:p w14:paraId="01482C5E" w14:textId="6FBAFB98" w:rsidR="00051C4E" w:rsidRPr="005A204F" w:rsidRDefault="00596E13" w:rsidP="00051C4E">
      <w:pPr>
        <w:jc w:val="both"/>
        <w:rPr>
          <w:rFonts w:ascii="Arial" w:eastAsia="Times New Roman" w:hAnsi="Arial" w:cs="Arial"/>
          <w:color w:val="000000"/>
          <w:lang w:val="pt-BR"/>
        </w:rPr>
      </w:pPr>
      <w:r>
        <w:rPr>
          <w:rFonts w:ascii="Arial" w:eastAsia="Times New Roman" w:hAnsi="Arial" w:cs="Arial"/>
          <w:color w:val="000000"/>
          <w:lang w:val="pt-BR"/>
        </w:rPr>
        <w:t>{justificativa}</w:t>
      </w:r>
    </w:p>
    <w:p w14:paraId="50A937E3" w14:textId="77777777" w:rsidR="005B0AB7" w:rsidRPr="005A204F" w:rsidRDefault="00E44E7E" w:rsidP="00C6399D">
      <w:pPr>
        <w:pStyle w:val="Ttulo2"/>
        <w:jc w:val="both"/>
        <w:rPr>
          <w:lang w:val="pt-BR"/>
        </w:rPr>
      </w:pPr>
      <w:r w:rsidRPr="005A204F">
        <w:rPr>
          <w:lang w:val="pt-BR"/>
        </w:rPr>
        <w:t>4. ESPECIFICAÇÕES DO OBJETO</w:t>
      </w:r>
    </w:p>
    <w:p w14:paraId="3FB3A2DD" w14:textId="161723C9" w:rsidR="005B0AB7" w:rsidRPr="005A204F" w:rsidRDefault="0093580D" w:rsidP="00051C4E">
      <w:pPr>
        <w:rPr>
          <w:lang w:val="pt-BR"/>
        </w:rPr>
      </w:pPr>
      <w:r>
        <w:rPr>
          <w:lang w:val="pt-BR"/>
        </w:rPr>
        <w:t>{especificações}</w:t>
      </w:r>
    </w:p>
    <w:p w14:paraId="697BBC65" w14:textId="77777777" w:rsidR="005B0AB7" w:rsidRPr="005A204F" w:rsidRDefault="00E44E7E" w:rsidP="00C6399D">
      <w:pPr>
        <w:pStyle w:val="Ttulo2"/>
        <w:jc w:val="both"/>
        <w:rPr>
          <w:lang w:val="pt-BR"/>
        </w:rPr>
      </w:pPr>
      <w:r w:rsidRPr="005A204F">
        <w:rPr>
          <w:lang w:val="pt-BR"/>
        </w:rPr>
        <w:t>5. LOCAL E FORMA DE EXECUÇÃO DO OBJETO</w:t>
      </w:r>
    </w:p>
    <w:p w14:paraId="4AF74CCD" w14:textId="3230304D" w:rsidR="005B0AB7" w:rsidRPr="005A204F" w:rsidRDefault="00E44E7E" w:rsidP="00C6399D">
      <w:pPr>
        <w:jc w:val="both"/>
        <w:rPr>
          <w:lang w:val="pt-BR"/>
        </w:rPr>
      </w:pPr>
      <w:r w:rsidRPr="005A204F">
        <w:rPr>
          <w:lang w:val="pt-BR"/>
        </w:rPr>
        <w:t xml:space="preserve">A execução ocorrerá </w:t>
      </w:r>
      <w:r w:rsidR="007274F1" w:rsidRPr="005A204F">
        <w:rPr>
          <w:lang w:val="pt-BR"/>
        </w:rPr>
        <w:t xml:space="preserve">nas </w:t>
      </w:r>
      <w:r w:rsidRPr="005A204F">
        <w:rPr>
          <w:lang w:val="pt-BR"/>
        </w:rPr>
        <w:t>unidades da FESC</w:t>
      </w:r>
      <w:r w:rsidR="007274F1" w:rsidRPr="005A204F">
        <w:rPr>
          <w:lang w:val="pt-BR"/>
        </w:rPr>
        <w:t xml:space="preserve"> </w:t>
      </w:r>
      <w:r w:rsidRPr="005A204F">
        <w:rPr>
          <w:lang w:val="pt-BR"/>
        </w:rPr>
        <w:t>conforme endereços informados no Termo de Referência. Os serviços deverão ser realizados por profissionais devidamente identificados, sob supervisão da contratada. A fiscalização será realizada por servidores designados pela Administração.</w:t>
      </w:r>
    </w:p>
    <w:p w14:paraId="0C4A33B6" w14:textId="77777777" w:rsidR="005B0AB7" w:rsidRPr="005A204F" w:rsidRDefault="00E44E7E" w:rsidP="00C6399D">
      <w:pPr>
        <w:pStyle w:val="Ttulo2"/>
        <w:jc w:val="both"/>
        <w:rPr>
          <w:lang w:val="pt-BR"/>
        </w:rPr>
      </w:pPr>
      <w:r w:rsidRPr="005A204F">
        <w:rPr>
          <w:lang w:val="pt-BR"/>
        </w:rPr>
        <w:t>6. CAPACIDADE TÉCNICA PROFISSIONAL</w:t>
      </w:r>
    </w:p>
    <w:p w14:paraId="15AE7B6D" w14:textId="77777777" w:rsidR="005B0AB7" w:rsidRPr="005A204F" w:rsidRDefault="00E44E7E" w:rsidP="00C6399D">
      <w:pPr>
        <w:jc w:val="both"/>
        <w:rPr>
          <w:lang w:val="pt-BR"/>
        </w:rPr>
      </w:pPr>
      <w:r w:rsidRPr="005A204F">
        <w:rPr>
          <w:lang w:val="pt-BR"/>
        </w:rPr>
        <w:t>Será exigida a comprovação da capacidade técnica da empresa, por meio de atestados de desempenho anterior, comprovação de experiência em serviços semelhantes, além da indicação de responsável técnico, quando necessário.</w:t>
      </w:r>
    </w:p>
    <w:p w14:paraId="61C1C1D0" w14:textId="3634FCA5" w:rsidR="005B0AB7" w:rsidRPr="005A204F" w:rsidRDefault="00E44E7E" w:rsidP="00C6399D">
      <w:pPr>
        <w:pStyle w:val="Ttulo2"/>
        <w:jc w:val="both"/>
        <w:rPr>
          <w:lang w:val="pt-BR"/>
        </w:rPr>
      </w:pPr>
      <w:r w:rsidRPr="005A204F">
        <w:rPr>
          <w:lang w:val="pt-BR"/>
        </w:rPr>
        <w:t>7. VALOR ESTIMADO DA CONTRATAÇÃO</w:t>
      </w:r>
    </w:p>
    <w:p w14:paraId="613531C3" w14:textId="77777777" w:rsidR="005B0AB7" w:rsidRPr="005A204F" w:rsidRDefault="00E44E7E" w:rsidP="00C6399D">
      <w:pPr>
        <w:jc w:val="both"/>
        <w:rPr>
          <w:lang w:val="pt-BR"/>
        </w:rPr>
      </w:pPr>
      <w:r w:rsidRPr="005A204F">
        <w:rPr>
          <w:lang w:val="pt-BR"/>
        </w:rPr>
        <w:t>Conforme Termo de Referência, nos termos do art. 23 da Lei nº 14.133/2021.</w:t>
      </w:r>
    </w:p>
    <w:p w14:paraId="50C2E094" w14:textId="77777777" w:rsidR="005B0AB7" w:rsidRPr="005A204F" w:rsidRDefault="00E44E7E" w:rsidP="00C6399D">
      <w:pPr>
        <w:pStyle w:val="Ttulo2"/>
        <w:jc w:val="both"/>
        <w:rPr>
          <w:lang w:val="pt-BR"/>
        </w:rPr>
      </w:pPr>
      <w:r w:rsidRPr="005A204F">
        <w:rPr>
          <w:lang w:val="pt-BR"/>
        </w:rPr>
        <w:t>8. FONTE DE RECURSOS</w:t>
      </w:r>
    </w:p>
    <w:p w14:paraId="5F2E6654" w14:textId="54BF6EC0" w:rsidR="005B0AB7" w:rsidRPr="005A204F" w:rsidRDefault="00E44E7E" w:rsidP="00C6399D">
      <w:pPr>
        <w:jc w:val="both"/>
        <w:rPr>
          <w:lang w:val="pt-BR"/>
        </w:rPr>
      </w:pPr>
      <w:r w:rsidRPr="005A204F">
        <w:rPr>
          <w:lang w:val="pt-BR"/>
        </w:rPr>
        <w:t>Unidade orçamentária: 25.01 - Fundação Educacional São Carlos (FESC)</w:t>
      </w:r>
      <w:r w:rsidRPr="005A204F">
        <w:rPr>
          <w:lang w:val="pt-BR"/>
        </w:rPr>
        <w:br/>
        <w:t xml:space="preserve">Elemento de despesa: </w:t>
      </w:r>
      <w:r w:rsidR="006102D8">
        <w:rPr>
          <w:lang w:val="pt-BR"/>
        </w:rPr>
        <w:t xml:space="preserve"> {dotacao}</w:t>
      </w:r>
      <w:r w:rsidRPr="005A204F">
        <w:rPr>
          <w:lang w:val="pt-BR"/>
        </w:rPr>
        <w:br/>
        <w:t xml:space="preserve">Fonte de recursos: </w:t>
      </w:r>
      <w:r w:rsidR="006102D8">
        <w:rPr>
          <w:lang w:val="pt-BR"/>
        </w:rPr>
        <w:t>{fonte_recurso}</w:t>
      </w:r>
    </w:p>
    <w:p w14:paraId="63B6062E" w14:textId="3DDD4C95" w:rsidR="005B0AB7" w:rsidRPr="005A204F" w:rsidRDefault="00850081" w:rsidP="00C6399D">
      <w:pPr>
        <w:pStyle w:val="Ttulo2"/>
        <w:jc w:val="both"/>
        <w:rPr>
          <w:lang w:val="pt-BR"/>
        </w:rPr>
      </w:pPr>
      <w:r w:rsidRPr="005A204F">
        <w:rPr>
          <w:lang w:val="pt-BR"/>
        </w:rPr>
        <w:lastRenderedPageBreak/>
        <w:t>9. CONDIÇÕES DE PAGAMENTO</w:t>
      </w:r>
    </w:p>
    <w:p w14:paraId="5917F3F7" w14:textId="0A8D0F94" w:rsidR="005B0AB7" w:rsidRPr="005A204F" w:rsidRDefault="00E44E7E" w:rsidP="00C6399D">
      <w:pPr>
        <w:jc w:val="both"/>
        <w:rPr>
          <w:lang w:val="pt-BR"/>
        </w:rPr>
      </w:pPr>
      <w:r w:rsidRPr="005A204F">
        <w:rPr>
          <w:lang w:val="pt-BR"/>
        </w:rPr>
        <w:t>O pagamento será efetuado de acordo com as medições e os serviços efetivamente realizados, mediante apresentação da respectiva nota fiscal, observando-se as seguintes condições:</w:t>
      </w:r>
      <w:r w:rsidRPr="005A204F">
        <w:rPr>
          <w:lang w:val="pt-BR"/>
        </w:rPr>
        <w:br/>
        <w:t>- Comprovação da regularidade fiscal, previdenciária e trabalhista da contratada;</w:t>
      </w:r>
      <w:r w:rsidRPr="005A204F">
        <w:rPr>
          <w:lang w:val="pt-BR"/>
        </w:rPr>
        <w:br/>
        <w:t>-</w:t>
      </w:r>
      <w:r w:rsidR="0093580D">
        <w:rPr>
          <w:lang w:val="pt-BR"/>
        </w:rPr>
        <w:t xml:space="preserve"> </w:t>
      </w:r>
      <w:r w:rsidRPr="005A204F">
        <w:rPr>
          <w:lang w:val="pt-BR"/>
        </w:rPr>
        <w:t>Observância das metas de desempenho contratual estabelecidas;</w:t>
      </w:r>
      <w:r w:rsidRPr="005A204F">
        <w:rPr>
          <w:lang w:val="pt-BR"/>
        </w:rPr>
        <w:br/>
        <w:t>- Prazo máximo de 30 (trinta) dias para pagamento, contado a partir da data do atesto da nota fiscal, nos termos do art. 141 da Lei nº 14.133/2021.</w:t>
      </w:r>
    </w:p>
    <w:p w14:paraId="1F2D066E" w14:textId="0DB8D4E6" w:rsidR="005B0AB7" w:rsidRPr="00596E13" w:rsidRDefault="00E44E7E" w:rsidP="00CD111C">
      <w:pPr>
        <w:pStyle w:val="Ttulo2"/>
        <w:rPr>
          <w:lang w:val="pt-BR"/>
        </w:rPr>
      </w:pPr>
      <w:r w:rsidRPr="00596E13">
        <w:rPr>
          <w:lang w:val="pt-BR"/>
        </w:rPr>
        <w:t>1</w:t>
      </w:r>
      <w:r w:rsidR="004E5AA6" w:rsidRPr="00596E13">
        <w:rPr>
          <w:lang w:val="pt-BR"/>
        </w:rPr>
        <w:t>0</w:t>
      </w:r>
      <w:r w:rsidRPr="00596E13">
        <w:rPr>
          <w:lang w:val="pt-BR"/>
        </w:rPr>
        <w:t>. APROVAÇÃO</w:t>
      </w:r>
    </w:p>
    <w:p w14:paraId="1D5C7258" w14:textId="7785A182" w:rsidR="005B0AB7" w:rsidRDefault="0093580D" w:rsidP="00C6399D">
      <w:pPr>
        <w:jc w:val="center"/>
        <w:rPr>
          <w:rFonts w:ascii="Arial" w:hAnsi="Arial" w:cs="Arial"/>
          <w:lang w:val="pt-BR"/>
        </w:rPr>
      </w:pPr>
      <w:r>
        <w:rPr>
          <w:lang w:val="pt-BR"/>
        </w:rPr>
        <w:t>{data}</w:t>
      </w:r>
      <w:r w:rsidR="00E44E7E" w:rsidRPr="005A204F">
        <w:rPr>
          <w:lang w:val="pt-BR"/>
        </w:rPr>
        <w:br/>
      </w:r>
      <w:r w:rsidR="00E44E7E" w:rsidRPr="005A204F">
        <w:rPr>
          <w:lang w:val="pt-BR"/>
        </w:rPr>
        <w:br/>
      </w:r>
      <w:r w:rsidR="00E44E7E" w:rsidRPr="005A204F">
        <w:rPr>
          <w:lang w:val="pt-BR"/>
        </w:rPr>
        <w:br/>
      </w:r>
      <w:r w:rsidR="00E44E7E" w:rsidRPr="005A204F">
        <w:rPr>
          <w:lang w:val="pt-BR"/>
        </w:rPr>
        <w:br/>
        <w:t>____________________________________</w:t>
      </w:r>
      <w:r w:rsidR="00E44E7E" w:rsidRPr="005A204F">
        <w:rPr>
          <w:lang w:val="pt-BR"/>
        </w:rPr>
        <w:br/>
      </w:r>
      <w:r>
        <w:rPr>
          <w:rFonts w:ascii="Arial" w:hAnsi="Arial" w:cs="Arial"/>
          <w:lang w:val="pt-BR"/>
        </w:rPr>
        <w:t>{agente}</w:t>
      </w:r>
    </w:p>
    <w:p w14:paraId="5CA3C33B" w14:textId="5A669FFA" w:rsidR="005A204F" w:rsidRPr="005A204F" w:rsidRDefault="0093580D" w:rsidP="00C6399D">
      <w:pPr>
        <w:jc w:val="center"/>
        <w:rPr>
          <w:lang w:val="pt-BR"/>
        </w:rPr>
      </w:pPr>
      <w:r>
        <w:rPr>
          <w:rFonts w:ascii="Arial" w:hAnsi="Arial" w:cs="Arial"/>
          <w:lang w:val="pt-BR"/>
        </w:rPr>
        <w:t>{setor}</w:t>
      </w:r>
    </w:p>
    <w:sectPr w:rsidR="005A204F" w:rsidRPr="005A204F" w:rsidSect="000D0165">
      <w:headerReference w:type="default" r:id="rId8"/>
      <w:footerReference w:type="default" r:id="rId9"/>
      <w:pgSz w:w="12240" w:h="15840"/>
      <w:pgMar w:top="567" w:right="1701" w:bottom="1418" w:left="1701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163CD" w14:textId="77777777" w:rsidR="00735CE6" w:rsidRDefault="00735CE6" w:rsidP="00C6399D">
      <w:pPr>
        <w:spacing w:after="0" w:line="240" w:lineRule="auto"/>
      </w:pPr>
      <w:r>
        <w:separator/>
      </w:r>
    </w:p>
  </w:endnote>
  <w:endnote w:type="continuationSeparator" w:id="0">
    <w:p w14:paraId="2CF2E077" w14:textId="77777777" w:rsidR="00735CE6" w:rsidRDefault="00735CE6" w:rsidP="00C63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7B8CF" w14:textId="6D7AF79C" w:rsidR="000D0165" w:rsidRDefault="000D0165" w:rsidP="000D0165">
    <w:pPr>
      <w:pStyle w:val="Rodap"/>
      <w:jc w:val="center"/>
    </w:pPr>
    <w:r>
      <w:rPr>
        <w:noProof/>
      </w:rPr>
      <w:drawing>
        <wp:inline distT="0" distB="0" distL="0" distR="0" wp14:anchorId="2179FE21" wp14:editId="10CF5E81">
          <wp:extent cx="5279560" cy="1209675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22158" cy="12194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56DF1" w14:textId="77777777" w:rsidR="00735CE6" w:rsidRDefault="00735CE6" w:rsidP="00C6399D">
      <w:pPr>
        <w:spacing w:after="0" w:line="240" w:lineRule="auto"/>
      </w:pPr>
      <w:r>
        <w:separator/>
      </w:r>
    </w:p>
  </w:footnote>
  <w:footnote w:type="continuationSeparator" w:id="0">
    <w:p w14:paraId="281E0E6D" w14:textId="77777777" w:rsidR="00735CE6" w:rsidRDefault="00735CE6" w:rsidP="00C63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B3341" w14:textId="5C60E460" w:rsidR="00C6399D" w:rsidRPr="000D0165" w:rsidRDefault="000D0165" w:rsidP="000D0165">
    <w:pPr>
      <w:pStyle w:val="Cabealho"/>
    </w:pPr>
    <w:r>
      <w:rPr>
        <w:noProof/>
      </w:rPr>
      <w:drawing>
        <wp:inline distT="0" distB="0" distL="0" distR="0" wp14:anchorId="0C26191C" wp14:editId="7C4B5BD6">
          <wp:extent cx="5700395" cy="1054059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54111" cy="10639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49C"/>
    <w:rsid w:val="000409E1"/>
    <w:rsid w:val="00051C4E"/>
    <w:rsid w:val="0006063C"/>
    <w:rsid w:val="000C6DEB"/>
    <w:rsid w:val="000D0165"/>
    <w:rsid w:val="0015074B"/>
    <w:rsid w:val="001C4484"/>
    <w:rsid w:val="001D27CE"/>
    <w:rsid w:val="001F214C"/>
    <w:rsid w:val="002324C6"/>
    <w:rsid w:val="0029639D"/>
    <w:rsid w:val="002A75B6"/>
    <w:rsid w:val="00326F90"/>
    <w:rsid w:val="003C75FD"/>
    <w:rsid w:val="00440F5D"/>
    <w:rsid w:val="004D2ED0"/>
    <w:rsid w:val="004E5AA6"/>
    <w:rsid w:val="00540CD4"/>
    <w:rsid w:val="0055486B"/>
    <w:rsid w:val="00596E13"/>
    <w:rsid w:val="005A204F"/>
    <w:rsid w:val="005B0AB7"/>
    <w:rsid w:val="006102D8"/>
    <w:rsid w:val="00623A12"/>
    <w:rsid w:val="00623D78"/>
    <w:rsid w:val="00642E58"/>
    <w:rsid w:val="00647BC9"/>
    <w:rsid w:val="006C34BE"/>
    <w:rsid w:val="006E67B4"/>
    <w:rsid w:val="007274F1"/>
    <w:rsid w:val="00735CE6"/>
    <w:rsid w:val="007B1692"/>
    <w:rsid w:val="00850081"/>
    <w:rsid w:val="008507E7"/>
    <w:rsid w:val="008839C9"/>
    <w:rsid w:val="0093580D"/>
    <w:rsid w:val="009F1374"/>
    <w:rsid w:val="00A50DE1"/>
    <w:rsid w:val="00A74EAB"/>
    <w:rsid w:val="00AA1D8D"/>
    <w:rsid w:val="00AC64D6"/>
    <w:rsid w:val="00B369F9"/>
    <w:rsid w:val="00B47730"/>
    <w:rsid w:val="00B810DF"/>
    <w:rsid w:val="00C6399D"/>
    <w:rsid w:val="00CB0664"/>
    <w:rsid w:val="00CD111C"/>
    <w:rsid w:val="00CF0D81"/>
    <w:rsid w:val="00D3173C"/>
    <w:rsid w:val="00D40BC0"/>
    <w:rsid w:val="00E44E7E"/>
    <w:rsid w:val="00ED2C09"/>
    <w:rsid w:val="00F63C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D75F75B"/>
  <w14:defaultImageDpi w14:val="300"/>
  <w15:docId w15:val="{A532A195-2942-43FF-8CD4-E9DD9E39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6399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39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7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270</Words>
  <Characters>1462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FESC</cp:lastModifiedBy>
  <cp:revision>7</cp:revision>
  <cp:lastPrinted>2025-09-29T19:11:00Z</cp:lastPrinted>
  <dcterms:created xsi:type="dcterms:W3CDTF">2026-02-13T18:39:00Z</dcterms:created>
  <dcterms:modified xsi:type="dcterms:W3CDTF">2026-03-18T14:18:00Z</dcterms:modified>
  <cp:category/>
</cp:coreProperties>
</file>